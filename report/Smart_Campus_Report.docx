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Campus Resource Booking System</w:t>
      </w:r>
    </w:p>
    <w:p>
      <w:pPr>
        <w:jc w:val="center"/>
      </w:pPr>
      <w:r>
        <w:t>Programming 512 Assignment</w:t>
      </w:r>
    </w:p>
    <w:p>
      <w:pPr>
        <w:jc w:val="center"/>
      </w:pPr>
      <w:r>
        <w:t>Richfield Graduate Institute of Technology</w:t>
      </w:r>
    </w:p>
    <w:p>
      <w:pPr>
        <w:jc w:val="center"/>
      </w:pPr>
    </w:p>
    <w:p>
      <w:pPr>
        <w:jc w:val="center"/>
      </w:pPr>
      <w:r>
        <w:t>Name and Surname: ____________________</w:t>
      </w:r>
    </w:p>
    <w:p>
      <w:pPr>
        <w:jc w:val="center"/>
      </w:pPr>
      <w:r>
        <w:t>Student ITS No: ____________________</w:t>
      </w:r>
    </w:p>
    <w:p>
      <w:pPr>
        <w:jc w:val="center"/>
      </w:pPr>
      <w:r>
        <w:t>Date: ____________________</w:t>
      </w:r>
    </w:p>
    <w:p>
      <w:r>
        <w:br w:type="page"/>
      </w:r>
    </w:p>
    <w:p>
      <w:pPr>
        <w:pStyle w:val="Heading1"/>
      </w:pPr>
      <w:r>
        <w:t>Table of Contents</w:t>
      </w:r>
    </w:p>
    <w:p>
      <w:r>
        <w:t>1. Introduction</w:t>
      </w:r>
    </w:p>
    <w:p>
      <w:r>
        <w:t>2. System Design and Architecture</w:t>
      </w:r>
    </w:p>
    <w:p>
      <w:pPr>
        <w:ind w:left="567"/>
      </w:pPr>
      <w:r>
        <w:t>2.1 Object-oriented approach</w:t>
      </w:r>
    </w:p>
    <w:p>
      <w:pPr>
        <w:ind w:left="567"/>
      </w:pPr>
      <w:r>
        <w:t>2.2 Class hierarchy</w:t>
      </w:r>
    </w:p>
    <w:p>
      <w:pPr>
        <w:ind w:left="567"/>
      </w:pPr>
      <w:r>
        <w:t>2.3 Database design</w:t>
      </w:r>
    </w:p>
    <w:p>
      <w:pPr>
        <w:ind w:left="567"/>
      </w:pPr>
      <w:r>
        <w:t>2.4 GUI structure</w:t>
      </w:r>
    </w:p>
    <w:p>
      <w:r>
        <w:t>3. Implementation Details</w:t>
      </w:r>
    </w:p>
    <w:p>
      <w:pPr>
        <w:ind w:left="567"/>
      </w:pPr>
      <w:r>
        <w:t>3.1 Program structure</w:t>
      </w:r>
    </w:p>
    <w:p>
      <w:pPr>
        <w:ind w:left="567"/>
      </w:pPr>
      <w:r>
        <w:t>3.2 Authentication and roles</w:t>
      </w:r>
    </w:p>
    <w:p>
      <w:pPr>
        <w:ind w:left="567"/>
      </w:pPr>
      <w:r>
        <w:t>3.3 Campus rules kept separate</w:t>
      </w:r>
    </w:p>
    <w:p>
      <w:pPr>
        <w:ind w:left="567"/>
      </w:pPr>
      <w:r>
        <w:t>3.4 Resources</w:t>
      </w:r>
    </w:p>
    <w:p>
      <w:pPr>
        <w:ind w:left="567"/>
      </w:pPr>
      <w:r>
        <w:t>3.5 Bookings and overlap checking</w:t>
      </w:r>
    </w:p>
    <w:p>
      <w:pPr>
        <w:ind w:left="567"/>
      </w:pPr>
      <w:r>
        <w:t>3.6 Reports</w:t>
      </w:r>
    </w:p>
    <w:p>
      <w:pPr>
        <w:ind w:left="567"/>
      </w:pPr>
      <w:r>
        <w:t>3.7 Challenges</w:t>
      </w:r>
    </w:p>
    <w:p>
      <w:r>
        <w:t>4. Testing and Validation</w:t>
      </w:r>
    </w:p>
    <w:p>
      <w:r>
        <w:t>5. Conclusion</w:t>
      </w:r>
    </w:p>
    <w:p>
      <w:r>
        <w:t>6. References</w:t>
      </w:r>
    </w:p>
    <w:p>
      <w:r>
        <w:br w:type="page"/>
      </w:r>
    </w:p>
    <w:p>
      <w:pPr>
        <w:pStyle w:val="Heading1"/>
      </w:pPr>
      <w:r>
        <w:t>1. Introduction</w:t>
      </w:r>
    </w:p>
    <w:p>
      <w:pPr>
        <w:jc w:val="both"/>
      </w:pPr>
      <w:r>
        <w:t>At Richfield, every campus shares things like computer labs, projectors and seminar rooms. Right now these are booked by email, on spreadsheets or in a paper register at each campus. From what the case study describes, this leads to double bookings, rooms that sit empty because nobody knows they are free, and nobody being accountable when something goes wrong. Management also can't see how resources are used across campuses because every campus keeps its own records in its own way.</w:t>
      </w:r>
    </w:p>
    <w:p>
      <w:pPr>
        <w:jc w:val="both"/>
      </w:pPr>
      <w:r>
        <w:t>The purpose of this project was to build a Smart Campus Resource Booking System in Python that replaces these manual methods with one shared program. Lecturers log in, pick a campus, see which resources are free and book them. Campus administrators look after the resources at their campus, and system operators can see and compare all the campuses. All the data is saved in an SQLite database so nothing is lost when the program closes.</w:t>
      </w:r>
    </w:p>
    <w:p>
      <w:pPr>
        <w:jc w:val="both"/>
      </w:pPr>
      <w:r>
        <w:t>The scope of the system covers three user roles (Lecturer, Campus Administrator and System Operator), three campuses with different booking rules, resource management, booking and cancelling, and reports. My main objectives were:</w:t>
      </w:r>
    </w:p>
    <w:p>
      <w:pPr>
        <w:pStyle w:val="ListBullet"/>
      </w:pPr>
      <w:r>
        <w:t>to stop double bookings by checking every new booking against existing ones;</w:t>
      </w:r>
    </w:p>
    <w:p>
      <w:pPr>
        <w:pStyle w:val="ListBullet"/>
      </w:pPr>
      <w:r>
        <w:t>to apply each campus's rules automatically so users can't break them by mistake;</w:t>
      </w:r>
    </w:p>
    <w:p>
      <w:pPr>
        <w:pStyle w:val="ListBullet"/>
      </w:pPr>
      <w:r>
        <w:t>to keep all users, campuses, resources and bookings in a database between runs;</w:t>
      </w:r>
    </w:p>
    <w:p>
      <w:pPr>
        <w:pStyle w:val="ListBullet"/>
      </w:pPr>
      <w:r>
        <w:t>to give each role its own simple Tkinter screen; and</w:t>
      </w:r>
    </w:p>
    <w:p>
      <w:pPr>
        <w:pStyle w:val="ListBullet"/>
      </w:pPr>
      <w:r>
        <w:t>to produce reports that help administrators and management make decisions.</w:t>
      </w:r>
    </w:p>
    <w:p>
      <w:pPr>
        <w:jc w:val="both"/>
      </w:pPr>
      <w:r>
        <w:t>In this report I explain how I designed the system, how I built each part, how I tested it and what I would improve if I had more time.</w:t>
      </w:r>
    </w:p>
    <w:p>
      <w:pPr>
        <w:pStyle w:val="Heading1"/>
      </w:pPr>
      <w:r>
        <w:t>2. System Design and Architecture</w:t>
      </w:r>
    </w:p>
    <w:p>
      <w:pPr>
        <w:pStyle w:val="Heading2"/>
      </w:pPr>
      <w:r>
        <w:t>2.1 Object-oriented approach</w:t>
      </w:r>
    </w:p>
    <w:p>
      <w:pPr>
        <w:jc w:val="both"/>
      </w:pPr>
      <w:r>
        <w:t>I decided to use object-oriented programming (OOP) because the problem is full of real things that have their own data and actions: users, campuses, resources and bookings. Gaddis (2021) explains that a class is like a blueprint and an object is something built from it, and that idea fit this system well. Each class keeps its own data and has methods that work on that data. For example, a Booking object knows its date, start time and duration, and it has a validate() method that checks whether it is allowed.</w:t>
      </w:r>
    </w:p>
    <w:p>
      <w:pPr>
        <w:jc w:val="both"/>
      </w:pPr>
      <w:r>
        <w:t>I used encapsulation by making the attributes private with two underscores, for example __password_hash in the User class. Other parts of the program can't change these directly and have to use methods like get_username() or check_password(). Phillips (2018) describes this as hiding the inner details of an object so that other code only uses its public interface. This matters most for the password hash, which should never be printed or changed by accident.</w:t>
      </w:r>
    </w:p>
    <w:p>
      <w:pPr>
        <w:pStyle w:val="Heading2"/>
      </w:pPr>
      <w:r>
        <w:t>2.2 Class hierarchy</w:t>
      </w:r>
    </w:p>
    <w:p>
      <w:pPr>
        <w:jc w:val="both"/>
      </w:pPr>
      <w:r>
        <w:t>The User class is the parent (superclass). It holds what every user has in common: an ID, a username, a password hash, a role and a campus. Three child classes inherit from it:</w:t>
      </w:r>
    </w:p>
    <w:p>
      <w:pPr>
        <w:pStyle w:val="ListBullet"/>
      </w:pPr>
      <w:r>
        <w:t>Lecturer, which adds book_resource(), get_my_bookings() and cancel_booking();</w:t>
      </w:r>
    </w:p>
    <w:p>
      <w:pPr>
        <w:pStyle w:val="ListBullet"/>
      </w:pPr>
      <w:r>
        <w:t>CampusAdmin, which adds add_resource(), update_resource(), remove_resource() and get_campus_report();</w:t>
      </w:r>
    </w:p>
    <w:p>
      <w:pPr>
        <w:pStyle w:val="ListBullet"/>
      </w:pPr>
      <w:r>
        <w:t>SystemOperator, which adds get_bookings() for any campus, get_comparison_report() and save_report_to_file().</w:t>
      </w:r>
    </w:p>
    <w:p>
      <w:pPr>
        <w:jc w:val="both"/>
      </w:pPr>
      <w:r>
        <w:t>Each child class calls super().__init__() so I didn't have to repeat the shared code. I also used polymorphism. Every class has a get_permissions() method, but each child overrides it to return a different list. When someone logs in, the function create_user_object() reads the role from the database and builds the correct kind of object. After that, main.py uses a dictionary to match the role to the right dashboard, so it never needs a long chain of if statements. Besides the user classes I made a Campus class for a campus and its policy, a Resource class that can report its own live status, and a Booking class that checks and saves itself.</w:t>
      </w:r>
    </w:p>
    <w:p>
      <w:pPr>
        <w:pStyle w:val="Heading2"/>
      </w:pPr>
      <w:r>
        <w:t>2.3 Database design</w:t>
      </w:r>
    </w:p>
    <w:p>
      <w:pPr>
        <w:jc w:val="both"/>
      </w:pPr>
      <w:r>
        <w:t>I used SQLite because it comes with Python and stores everything in a single file, so the marker doesn't have to install a database server. Gaffney et al. (2022) point out that SQLite is the most widely deployed database engine and is built into a huge number of applications, which made me confident it was a sensible choice for a small system like this. I created four tables:</w:t>
      </w:r>
    </w:p>
    <w:p>
      <w:pPr>
        <w:pStyle w:val="ListBullet"/>
      </w:pPr>
      <w:r>
        <w:t>users (user_id, username, password, role, campus_id)</w:t>
      </w:r>
    </w:p>
    <w:p>
      <w:pPr>
        <w:pStyle w:val="ListBullet"/>
      </w:pPr>
      <w:r>
        <w:t>campuses (campus_id, campus_name, campus_code, max_booking_hours, allowed_start_hour, allowed_end_hour, max_days_ahead)</w:t>
      </w:r>
    </w:p>
    <w:p>
      <w:pPr>
        <w:pStyle w:val="ListBullet"/>
      </w:pPr>
      <w:r>
        <w:t>resources (resource_id, resource_name, campus_id, resource_type, is_available)</w:t>
      </w:r>
    </w:p>
    <w:p>
      <w:pPr>
        <w:pStyle w:val="ListBullet"/>
      </w:pPr>
      <w:r>
        <w:t>bookings (booking_id, user_id, resource_id, campus_id, booking_date, start_time, duration_hours, status)</w:t>
      </w:r>
    </w:p>
    <w:p>
      <w:pPr>
        <w:jc w:val="both"/>
      </w:pPr>
      <w:r>
        <w:t>Each table has a primary key that SQLite numbers automatically, which gives every resource and booking a unique ID. The other tables link to each other through foreign keys, following the normalisation ideas in Connolly and Begg (2015), so a campus name is stored once and not copied into every booking. I also added UNIQUE(resource_name, campus_id) to the resources table, which means the database itself refuses a duplicate resource name at the same campus. Cancelled bookings aren't deleted. Their status just changes to Cancelled so the history and reports stay correct.</w:t>
      </w:r>
    </w:p>
    <w:p>
      <w:pPr>
        <w:pStyle w:val="Heading2"/>
      </w:pPr>
      <w:r>
        <w:t>2.4 GUI structure</w:t>
      </w:r>
    </w:p>
    <w:p>
      <w:pPr>
        <w:jc w:val="both"/>
      </w:pPr>
      <w:r>
        <w:t>The program uses one main Tkinter window. When the user moves to a new screen, the old widgets are removed and the new screen is drawn in their place. The screens are the login screen, the registration screen and one dashboard for each role. Each screen is its own class in the gui folder, which is how Moore (2021) suggests organising a Tkinter program once it has more than one window. I used Frames and LabelFrames to group related widgets, grid() and pack() to lay them out, Listboxes to show campuses, resources and bookings, Entry boxes for typing, and messagebox for errors and confirmations. Following the advice in Shneiderman et al. (2016) about keeping the user informed, every dashboard shows the active campus and the booking policy in effect at the top of the screen.</w:t>
      </w:r>
    </w:p>
    <w:p>
      <w:pPr>
        <w:pStyle w:val="Heading1"/>
      </w:pPr>
      <w:r>
        <w:t>3. Implementation Details</w:t>
      </w:r>
    </w:p>
    <w:p>
      <w:pPr>
        <w:pStyle w:val="Heading2"/>
      </w:pPr>
      <w:r>
        <w:t>3.1 Program structure</w:t>
      </w:r>
    </w:p>
    <w:p>
      <w:pPr>
        <w:jc w:val="both"/>
      </w:pPr>
      <w:r>
        <w:t>I split the code into modules so that each file has one job. main.py starts the program, database.py contains all the SQL, models.py holds the classes, auth.py handles logging in and registering, utils.py has helper functions and constants, and the gui folder has the screens. I also added booking_rules.py, which I explain below. Sommerville (2016) says that splitting a system into separate parts makes it easier to understand and change, and I definitely found that when I was fixing bugs, because I always knew which file to open.</w:t>
      </w:r>
    </w:p>
    <w:p>
      <w:pPr>
        <w:pStyle w:val="Heading2"/>
      </w:pPr>
      <w:r>
        <w:t>3.2 Authentication and roles</w:t>
      </w:r>
    </w:p>
    <w:p>
      <w:pPr>
        <w:jc w:val="both"/>
      </w:pPr>
      <w:r>
        <w:t>When someone registers, register_user() checks that the username is at least three characters with no spaces, that the password is at least six characters, that both passwords match and that the username isn't already taken. Passwords are never saved as plain text. The hash_password() function uses hashlib to turn the password into a SHA-256 hash, and at login the typed password is hashed again and compared. If the username or password is wrong, the same message is shown either way, so nobody can find out which usernames exist. The logged-in user is kept in a session dictionary in auth.py.</w:t>
      </w:r>
    </w:p>
    <w:p>
      <w:pPr>
        <w:pStyle w:val="Heading2"/>
      </w:pPr>
      <w:r>
        <w:t>3.3 Campus rules kept separate</w:t>
      </w:r>
    </w:p>
    <w:p>
      <w:pPr>
        <w:jc w:val="both"/>
      </w:pPr>
      <w:r>
        <w:t>The brief asked for booking rules to be separate from the core logic, and for new campuses to be easy to add. To do this, I put every campus and its policy in a dictionary called CAMPUS_POLICIES in booking_rules.py. The campuses are:</w:t>
      </w:r>
    </w:p>
    <w:p>
      <w:pPr>
        <w:pStyle w:val="ListBullet"/>
      </w:pPr>
      <w:r>
        <w:t>Main Campus: up to 4 hours per booking, between 08:00 and 18:00, up to 14 days ahead</w:t>
      </w:r>
    </w:p>
    <w:p>
      <w:pPr>
        <w:pStyle w:val="ListBullet"/>
      </w:pPr>
      <w:r>
        <w:t>North Campus: up to 2 hours, between 09:00 and 17:00, up to 7 days ahead</w:t>
      </w:r>
    </w:p>
    <w:p>
      <w:pPr>
        <w:pStyle w:val="ListBullet"/>
      </w:pPr>
      <w:r>
        <w:t>South Campus: up to 6 hours, between 07:00 and 20:00, up to 30 days ahead</w:t>
      </w:r>
    </w:p>
    <w:p>
      <w:pPr>
        <w:jc w:val="both"/>
      </w:pPr>
      <w:r>
        <w:t>When the program starts, load_campus_policies() copies this dictionary into the campuses table. Each rule is a small function, for example check_duration_rule() and check_hours_rule(), and apply_campus_rules() runs them one after the other. Adding a fourth campus only means adding one entry to the dictionary, and adding a new kind of rule only means writing one new function and adding it to the list. Martin (2017) describes this as keeping policies apart from the details that use them, so a change in one doesn't break the other.</w:t>
      </w:r>
    </w:p>
    <w:p>
      <w:pPr>
        <w:pStyle w:val="Heading2"/>
      </w:pPr>
      <w:r>
        <w:t>3.4 Resources</w:t>
      </w:r>
    </w:p>
    <w:p>
      <w:pPr>
        <w:jc w:val="both"/>
      </w:pPr>
      <w:r>
        <w:t>An administrator can only manage the resources at their own campus. Before a resource is added or renamed, the CampusAdmin class builds a set of the existing names in lower case and checks whether the new name is already in it. I used a set because it only holds unique values and checking membership is quick (Matthes, 2019). Using lower case means "Lab 1" and "lab 1" are treated as the same name. A resource can also be marked as unavailable, for example when it's being repaired, and the system then won't let lecturers book it. A resource with upcoming bookings can't be removed, because that would leave lecturers with bookings for something that no longer exists.</w:t>
      </w:r>
    </w:p>
    <w:p>
      <w:pPr>
        <w:pStyle w:val="Heading2"/>
      </w:pPr>
      <w:r>
        <w:t>3.5 Bookings and overlap checking</w:t>
      </w:r>
    </w:p>
    <w:p>
      <w:pPr>
        <w:jc w:val="both"/>
      </w:pPr>
      <w:r>
        <w:t>When a lecturer clicks Book Now, book_resource() first checks the typed input: the date must be in YYYY-MM-DD format, the start time must be on the hour, and the duration must be a whole number. It then builds a Booking object and calls validate(), which checks that the resource is available, that the date isn't in the past, that the campus rules are met, that the resource isn't already booked and that the lecturer isn't booked somewhere else at the same time.</w:t>
      </w:r>
    </w:p>
    <w:p>
      <w:pPr>
        <w:jc w:val="both"/>
      </w:pPr>
      <w:r>
        <w:t>The overlap check was the part I thought about the most. My first idea was to only check whether two bookings had the same start time, but I quickly realised a booking from 09:00 to 11:00 would still clash with one at 10:00. In the end I used a simple rule in times_overlap(): two time slots overlap if each one starts before the other one ends. This also correctly allows a booking that starts exactly when another one finishes. Lecturers can view their active bookings, their past history or everything, and they can cancel bookings that haven't started yet.</w:t>
      </w:r>
    </w:p>
    <w:p>
      <w:pPr>
        <w:pStyle w:val="Heading2"/>
      </w:pPr>
      <w:r>
        <w:t>3.6 Reports</w:t>
      </w:r>
    </w:p>
    <w:p>
      <w:pPr>
        <w:jc w:val="both"/>
      </w:pPr>
      <w:r>
        <w:t>The function get_campus_statistics() uses SQL queries with COUNT, AVG, SUM and GROUP BY and returns the results in a dictionary. The administrator's report shows the total bookings, the most frequently used resource, the average booking duration, the busiest start time and how many resources are available. The operator's comparison report puts all the campuses side by side, finds the busiest campus with a loop, and uses set union, intersection and difference to show which resource types each campus has or is missing. It also counts how many bookings use the full time allowed, to show how the different campus rules affect the way people book. Reports can be saved to a text file using normal file handling.</w:t>
      </w:r>
    </w:p>
    <w:p>
      <w:pPr>
        <w:pStyle w:val="Heading2"/>
      </w:pPr>
      <w:r>
        <w:t>3.7 Challenges</w:t>
      </w:r>
    </w:p>
    <w:p>
      <w:pPr>
        <w:jc w:val="both"/>
      </w:pPr>
      <w:r>
        <w:t>One challenge was that the resource list in the GUI lost its selection every time it refreshed after a booking. Lecturers then got a "Please select a resource" message on their second booking. I fixed it by saving the selected line before refreshing and selecting it again afterwards. Another problem was circular imports, because the login screen needed to open the dashboards and the dashboards needed to go back to the login screen. I solved it by keeping the navigation in main.py and passing functions like logout into each screen. Working with dates and times was also tricky at first. In the end I stored dates as text in YYYY-MM-DD format and only used the datetime module when I needed to compare them.</w:t>
      </w:r>
    </w:p>
    <w:p>
      <w:pPr>
        <w:pStyle w:val="Heading1"/>
      </w:pPr>
      <w:r>
        <w:t>4. Testing and Validation</w:t>
      </w:r>
    </w:p>
    <w:p>
      <w:pPr>
        <w:jc w:val="both"/>
      </w:pPr>
      <w:r>
        <w:t>I tested the system in two ways. First, I tested the classes and database functions on their own by calling them from a small script and checking the results. After that, I tested the GUI by going through each role's screens the way a real user would. I worked through a checklist, and the main tests were:</w:t>
      </w:r>
    </w:p>
    <w:p>
      <w:pPr>
        <w:pStyle w:val="ListBullet"/>
      </w:pPr>
      <w:r>
        <w:t>registering one account for each role, and trying to register a username that already exists;</w:t>
      </w:r>
    </w:p>
    <w:p>
      <w:pPr>
        <w:pStyle w:val="ListBullet"/>
      </w:pPr>
      <w:r>
        <w:t>logging in with the right password, and failing with a wrong password;</w:t>
      </w:r>
    </w:p>
    <w:p>
      <w:pPr>
        <w:pStyle w:val="ListBullet"/>
      </w:pPr>
      <w:r>
        <w:t>booking a resource, then trying to book the same resource at an overlapping time, which was rejected;</w:t>
      </w:r>
    </w:p>
    <w:p>
      <w:pPr>
        <w:pStyle w:val="ListBullet"/>
      </w:pPr>
      <w:r>
        <w:t>trying to book five hours at Main Campus and three hours at North Campus, which were both rejected with the campus limit shown;</w:t>
      </w:r>
    </w:p>
    <w:p>
      <w:pPr>
        <w:pStyle w:val="ListBullet"/>
      </w:pPr>
      <w:r>
        <w:t>trying to book outside campus hours, too far ahead and on a past date;</w:t>
      </w:r>
    </w:p>
    <w:p>
      <w:pPr>
        <w:pStyle w:val="ListBullet"/>
      </w:pPr>
      <w:r>
        <w:t>adding a resource, adding a duplicate name in different capitals (rejected), updating a resource and removing one;</w:t>
      </w:r>
    </w:p>
    <w:p>
      <w:pPr>
        <w:pStyle w:val="ListBullet"/>
      </w:pPr>
      <w:r>
        <w:t>making a resource unavailable and checking that lecturers couldn't book it;</w:t>
      </w:r>
    </w:p>
    <w:p>
      <w:pPr>
        <w:pStyle w:val="ListBullet"/>
      </w:pPr>
      <w:r>
        <w:t>cancelling a future booking and checking that its status changed in the database;</w:t>
      </w:r>
    </w:p>
    <w:p>
      <w:pPr>
        <w:pStyle w:val="ListBullet"/>
      </w:pPr>
      <w:r>
        <w:t>closing the program, opening it again and checking that all the data was still there.</w:t>
      </w:r>
    </w:p>
    <w:p>
      <w:pPr>
        <w:jc w:val="both"/>
      </w:pPr>
      <w:r>
        <w:t>Input validation happens before anything is saved. Text fields are stripped of extra spaces, numbers are checked with isdigit(), and dates are checked with datetime.strptime() inside a try-except block. Every database function uses try-except so an SQLite error is caught and the program keeps running. Every query uses ? placeholders, which stops user input from being treated as part of the SQL. Errors are shown to the user in a messagebox with a clear message that says what to fix, for example "North Campus allows a maximum of 2 hour(s) per booking", and not just "Invalid input". Downey (2015) recommends testing small pieces of a program before putting them together, and that approach helped me find most problems early.</w:t>
      </w:r>
    </w:p>
    <w:p>
      <w:pPr>
        <w:pStyle w:val="Heading1"/>
      </w:pPr>
      <w:r>
        <w:t>5. Conclusion</w:t>
      </w:r>
    </w:p>
    <w:p>
      <w:pPr>
        <w:jc w:val="both"/>
      </w:pPr>
      <w:r>
        <w:t>I built a working booking system that handles the main problems in the case study. Lecturers can book resources without double bookings, each campus's rules are applied automatically, and administrators and operators get reports they couldn't easily produce from spreadsheets. The project helped me understand OOP much better. Before this, inheritance and encapsulation were just definitions to me, but I saw why they're useful once I had three types of users sharing the same parent class.</w:t>
      </w:r>
    </w:p>
    <w:p>
      <w:pPr>
        <w:jc w:val="both"/>
      </w:pPr>
      <w:r>
        <w:t>The system still has some limitations. Bookings can only start on the hour and last whole hours. Passwords are hashed with SHA-256 but without a salt. The NIST guidelines (Grassi et al., 2017) recommend a salted, slow hashing method, so a real system would need something stronger. There's also no way to reset a forgotten password, and because anyone can register as an administrator or operator, a real institution would need someone to approve those accounts. The date has to be typed in instead of chosen from a calendar, which isn't very user-friendly. Also, SQLite works well for one computer but would struggle if lots of users on different campuses used it at the same time over a network.</w:t>
      </w:r>
    </w:p>
    <w:p>
      <w:pPr>
        <w:jc w:val="both"/>
      </w:pPr>
      <w:r>
        <w:t>If I continued with this project, I would add a calendar widget for picking dates, approval for administrator and operator accounts, email reminders before a booking, a safer password method, charts in the reports, and priority rules, for example letting exam bookings take priority over normal classes. Because the rules are kept in their own file, I think most of these could be added without rewriting the rest of the system.</w:t>
      </w:r>
    </w:p>
    <w:p>
      <w:pPr>
        <w:pStyle w:val="Heading1"/>
      </w:pPr>
      <w:r>
        <w:t>6. References</w:t>
      </w:r>
    </w:p>
    <w:p>
      <w:pPr>
        <w:ind w:left="720" w:hanging="720"/>
      </w:pPr>
      <w:r>
        <w:rPr>
          <w:i w:val="0"/>
        </w:rPr>
        <w:t xml:space="preserve">Connolly, T. and Begg, C. (2015) </w:t>
      </w:r>
      <w:r>
        <w:rPr>
          <w:i/>
        </w:rPr>
        <w:t>Database systems: a practical approach to design, implementation, and management</w:t>
      </w:r>
      <w:r>
        <w:rPr>
          <w:i w:val="0"/>
        </w:rPr>
        <w:t>. 6th edn. Harlow: Pearson.</w:t>
      </w:r>
    </w:p>
    <w:p>
      <w:pPr>
        <w:ind w:left="720" w:hanging="720"/>
      </w:pPr>
      <w:r>
        <w:rPr>
          <w:i w:val="0"/>
        </w:rPr>
        <w:t xml:space="preserve">Downey, A.B. (2015) </w:t>
      </w:r>
      <w:r>
        <w:rPr>
          <w:i/>
        </w:rPr>
        <w:t>Think Python: how to think like a computer scientist</w:t>
      </w:r>
      <w:r>
        <w:rPr>
          <w:i w:val="0"/>
        </w:rPr>
        <w:t>. 2nd edn. Sebastopol, CA: O'Reilly Media.</w:t>
      </w:r>
    </w:p>
    <w:p>
      <w:pPr>
        <w:ind w:left="720" w:hanging="720"/>
      </w:pPr>
      <w:r>
        <w:rPr>
          <w:i w:val="0"/>
        </w:rPr>
        <w:t xml:space="preserve">Gaddis, T. (2021) </w:t>
      </w:r>
      <w:r>
        <w:rPr>
          <w:i/>
        </w:rPr>
        <w:t>Starting out with Python</w:t>
      </w:r>
      <w:r>
        <w:rPr>
          <w:i w:val="0"/>
        </w:rPr>
        <w:t>. 5th edn. Hoboken, NJ: Pearson.</w:t>
      </w:r>
    </w:p>
    <w:p>
      <w:pPr>
        <w:ind w:left="720" w:hanging="720"/>
      </w:pPr>
      <w:r>
        <w:rPr>
          <w:i w:val="0"/>
        </w:rPr>
        <w:t xml:space="preserve">Gaffney, K.P., Prammer, M., Brasfield, L., Hipp, D.R., Kennedy, D. and Patel, J.M. (2022) 'SQLite: past, present, and future', </w:t>
      </w:r>
      <w:r>
        <w:rPr>
          <w:i/>
        </w:rPr>
        <w:t>Proceedings of the VLDB Endowment</w:t>
      </w:r>
      <w:r>
        <w:rPr>
          <w:i w:val="0"/>
        </w:rPr>
        <w:t>, 15(12), pp. 3535-3547. doi:10.14778/3554821.3554842.</w:t>
      </w:r>
    </w:p>
    <w:p>
      <w:pPr>
        <w:ind w:left="720" w:hanging="720"/>
      </w:pPr>
      <w:r>
        <w:rPr>
          <w:i w:val="0"/>
        </w:rPr>
        <w:t xml:space="preserve">Grassi, P.A., Fenton, J.L., Newton, E.M., Perlner, R.A., Regenscheid, A.R., Burr, W.E., Richer, J.P., Lefkovitz, N.B., Danker, J.M., Choong, Y.-Y., Greene, K.K. and Theofanos, M.F. (2017) </w:t>
      </w:r>
      <w:r>
        <w:rPr>
          <w:i/>
        </w:rPr>
        <w:t>Digital identity guidelines: authentication and lifecycle management</w:t>
      </w:r>
      <w:r>
        <w:rPr>
          <w:i w:val="0"/>
        </w:rPr>
        <w:t>. NIST Special Publication 800-63B. Gaithersburg, MD: National Institute of Standards and Technology. doi:10.6028/NIST.SP.800-63b.</w:t>
      </w:r>
    </w:p>
    <w:p>
      <w:pPr>
        <w:ind w:left="720" w:hanging="720"/>
      </w:pPr>
      <w:r>
        <w:rPr>
          <w:i w:val="0"/>
        </w:rPr>
        <w:t xml:space="preserve">Martin, R.C. (2017) </w:t>
      </w:r>
      <w:r>
        <w:rPr>
          <w:i/>
        </w:rPr>
        <w:t>Clean architecture: a craftsman's guide to software structure and design</w:t>
      </w:r>
      <w:r>
        <w:rPr>
          <w:i w:val="0"/>
        </w:rPr>
        <w:t>. Boston, MA: Prentice Hall.</w:t>
      </w:r>
    </w:p>
    <w:p>
      <w:pPr>
        <w:ind w:left="720" w:hanging="720"/>
      </w:pPr>
      <w:r>
        <w:rPr>
          <w:i w:val="0"/>
        </w:rPr>
        <w:t xml:space="preserve">Matthes, E. (2019) </w:t>
      </w:r>
      <w:r>
        <w:rPr>
          <w:i/>
        </w:rPr>
        <w:t>Python crash course: a hands-on, project-based introduction to programming</w:t>
      </w:r>
      <w:r>
        <w:rPr>
          <w:i w:val="0"/>
        </w:rPr>
        <w:t>. 2nd edn. San Francisco, CA: No Starch Press.</w:t>
      </w:r>
    </w:p>
    <w:p>
      <w:pPr>
        <w:ind w:left="720" w:hanging="720"/>
      </w:pPr>
      <w:r>
        <w:rPr>
          <w:i w:val="0"/>
        </w:rPr>
        <w:t xml:space="preserve">Moore, A.D. (2021) </w:t>
      </w:r>
      <w:r>
        <w:rPr>
          <w:i/>
        </w:rPr>
        <w:t>Python GUI programming with Tkinter: design and build functional and user-friendly GUI applications</w:t>
      </w:r>
      <w:r>
        <w:rPr>
          <w:i w:val="0"/>
        </w:rPr>
        <w:t>. 2nd edn. Birmingham: Packt Publishing.</w:t>
      </w:r>
    </w:p>
    <w:p>
      <w:pPr>
        <w:ind w:left="720" w:hanging="720"/>
      </w:pPr>
      <w:r>
        <w:rPr>
          <w:i w:val="0"/>
        </w:rPr>
        <w:t xml:space="preserve">Phillips, D. (2018) </w:t>
      </w:r>
      <w:r>
        <w:rPr>
          <w:i/>
        </w:rPr>
        <w:t>Python 3 object-oriented programming</w:t>
      </w:r>
      <w:r>
        <w:rPr>
          <w:i w:val="0"/>
        </w:rPr>
        <w:t>. 3rd edn. Birmingham: Packt Publishing.</w:t>
      </w:r>
    </w:p>
    <w:p>
      <w:pPr>
        <w:ind w:left="720" w:hanging="720"/>
      </w:pPr>
      <w:r>
        <w:rPr>
          <w:i w:val="0"/>
        </w:rPr>
        <w:t xml:space="preserve">Shneiderman, B., Plaisant, C., Cohen, M., Jacobs, S., Elmqvist, N. and Diakopoulos, N. (2016) </w:t>
      </w:r>
      <w:r>
        <w:rPr>
          <w:i/>
        </w:rPr>
        <w:t>Designing the user interface: strategies for effective human-computer interaction</w:t>
      </w:r>
      <w:r>
        <w:rPr>
          <w:i w:val="0"/>
        </w:rPr>
        <w:t>. 6th edn. Boston, MA: Pearson.</w:t>
      </w:r>
    </w:p>
    <w:p>
      <w:pPr>
        <w:ind w:left="720" w:hanging="720"/>
      </w:pPr>
      <w:r>
        <w:rPr>
          <w:i w:val="0"/>
        </w:rPr>
        <w:t xml:space="preserve">Sommerville, I. (2016) </w:t>
      </w:r>
      <w:r>
        <w:rPr>
          <w:i/>
        </w:rPr>
        <w:t>Software engineering</w:t>
      </w:r>
      <w:r>
        <w:rPr>
          <w:i w:val="0"/>
        </w:rPr>
        <w:t>. 10th edn. Harlow: Pearson.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s="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eastAsia="Times New Roman" w:cs="Times New Roman"/>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