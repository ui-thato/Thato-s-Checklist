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Science 500 Assignment</w:t>
        <w:br/>
        <w:t>Book Market Analytics – Books to Scrape</w:t>
      </w:r>
    </w:p>
    <w:p>
      <w:pPr>
        <w:jc w:val="center"/>
      </w:pPr>
      <w:r>
        <w:t>Richfield Graduate Institute of Technology</w:t>
      </w:r>
    </w:p>
    <w:p/>
    <w:p>
      <w:r>
        <w:t xml:space="preserve">Name and Surname: </w:t>
      </w:r>
      <w:r>
        <w:rPr>
          <w:highlight w:val="yellow"/>
        </w:rPr>
        <w:t>[__________________]</w:t>
      </w:r>
    </w:p>
    <w:p>
      <w:r>
        <w:t xml:space="preserve">Student ITS No: </w:t>
      </w:r>
      <w:r>
        <w:rPr>
          <w:highlight w:val="yellow"/>
        </w:rPr>
        <w:t>[__________________]</w:t>
      </w:r>
    </w:p>
    <w:p>
      <w:r>
        <w:t xml:space="preserve">Qualification: </w:t>
      </w:r>
      <w:r>
        <w:rPr>
          <w:highlight w:val="yellow"/>
        </w:rPr>
        <w:t>[__________________]</w:t>
      </w:r>
    </w:p>
    <w:p>
      <w:r>
        <w:t xml:space="preserve">Year of Study: </w:t>
      </w:r>
      <w:r>
        <w:rPr>
          <w:highlight w:val="yellow"/>
        </w:rPr>
        <w:t>[__________________]</w:t>
      </w:r>
    </w:p>
    <w:p>
      <w:r>
        <w:t xml:space="preserve">Semester: </w:t>
      </w:r>
      <w:r>
        <w:rPr>
          <w:highlight w:val="yellow"/>
        </w:rPr>
        <w:t>[__________________]</w:t>
      </w:r>
    </w:p>
    <w:p>
      <w:r>
        <w:t xml:space="preserve">Assignment due date: </w:t>
      </w:r>
      <w:r>
        <w:rPr>
          <w:highlight w:val="yellow"/>
        </w:rPr>
        <w:t>[__________________]</w:t>
      </w:r>
    </w:p>
    <w:p>
      <w:r>
        <w:t xml:space="preserve">Date submitted: </w:t>
      </w:r>
      <w:r>
        <w:rPr>
          <w:highlight w:val="yellow"/>
        </w:rPr>
        <w:t>[__________________]</w:t>
      </w:r>
    </w:p>
    <w:p>
      <w:r>
        <w:br w:type="page"/>
      </w:r>
    </w:p>
    <w:p>
      <w:pPr>
        <w:pStyle w:val="Heading1"/>
      </w:pPr>
      <w:r>
        <w:t>Declaration of Originality</w:t>
      </w:r>
    </w:p>
    <w:p>
      <w:r>
        <w:t>I hereby declare that this assignment is my own work and has not been copied from any other source except where due acknowledgment is made. I affirm that all sources used have been properly cited and that this submission complies with the institution’s policies on academic integrity and plagiarism.</w:t>
      </w:r>
    </w:p>
    <w:p/>
    <w:p>
      <w:r>
        <w:t>Student Signature: ______________________          Date: ______________</w:t>
      </w:r>
    </w:p>
    <w:p>
      <w:r>
        <w:br w:type="page"/>
      </w:r>
    </w:p>
    <w:p>
      <w:pPr>
        <w:pStyle w:val="Heading1"/>
      </w:pPr>
      <w:r>
        <w:t>Table of Contents</w:t>
      </w:r>
    </w:p>
    <w:p>
      <w:r>
        <w:t>1. Introduction</w:t>
      </w:r>
    </w:p>
    <w:p>
      <w:r>
        <w:t>2. Methodology</w:t>
      </w:r>
    </w:p>
    <w:p>
      <w:r>
        <w:t>3. Data Acquisition</w:t>
      </w:r>
    </w:p>
    <w:p>
      <w:r>
        <w:t>4. Data Cleaning and Preparation</w:t>
      </w:r>
    </w:p>
    <w:p>
      <w:r>
        <w:t>5. Data Visualisation and Exploration</w:t>
      </w:r>
    </w:p>
    <w:p>
      <w:r>
        <w:t>6. Predictive Modelling</w:t>
      </w:r>
    </w:p>
    <w:p>
      <w:r>
        <w:t>7. Discussion of Insights</w:t>
      </w:r>
    </w:p>
    <w:p>
      <w:r>
        <w:t>8. Recommendations</w:t>
      </w:r>
    </w:p>
    <w:p>
      <w:r>
        <w:t>9. Conclusion</w:t>
      </w:r>
    </w:p>
    <w:p>
      <w:r>
        <w:t>References</w:t>
      </w:r>
    </w:p>
    <w:p>
      <w:r>
        <w:t>Appendix: Project files</w:t>
      </w:r>
    </w:p>
    <w:p>
      <w:r>
        <w:br w:type="page"/>
      </w:r>
    </w:p>
    <w:p>
      <w:pPr>
        <w:pStyle w:val="Heading1"/>
      </w:pPr>
      <w:r>
        <w:t>1. Introduction</w:t>
      </w:r>
    </w:p>
    <w:p>
      <w:pPr>
        <w:jc w:val="both"/>
      </w:pPr>
      <w:r>
        <w:t>Bookshops and online retailers have to decide what to stock and what to charge, and they usually do this with very little hard evidence. A publishing analytics team asked me, as a junior data scientist, to look at the Books to Scrape website and find out what seems to affect book prices and ratings. The team also wanted to know whether a simple model could predict the price of a book from the information shown on its product page.</w:t>
      </w:r>
    </w:p>
    <w:p>
      <w:pPr>
        <w:jc w:val="both"/>
      </w:pPr>
      <w:r>
        <w:t>Books to Scrape (https://books.toscrape.com) is a sandbox online bookshop made for people learning web scraping. It lists 1,000 books across 50 genres, and every book has a title, price, star rating, stock status and a page of extra details. Because the site was made for practice, it's a safe and legal place to collect data, but it's also a reminder that the results might not match a real shop exactly.</w:t>
      </w:r>
    </w:p>
    <w:p>
      <w:pPr>
        <w:jc w:val="both"/>
      </w:pPr>
      <w:r>
        <w:t>In this report I explain the method I followed, how I scraped and cleaned the data, what the charts showed, and how well a linear regression model predicted prices. I finish with the main insights, some practical recommendations and the limitations of the project.</w:t>
      </w:r>
    </w:p>
    <w:p>
      <w:pPr>
        <w:pStyle w:val="Heading1"/>
      </w:pPr>
      <w:r>
        <w:t>2. Methodology</w:t>
      </w:r>
    </w:p>
    <w:p>
      <w:pPr>
        <w:jc w:val="both"/>
      </w:pPr>
      <w:r>
        <w:t>Data science combines three areas: programming skills, maths and statistics, and knowledge of the subject being studied. This is often shown as the Data Science Venn Diagram (Ozdemir, 2016). This project used all three. I used Python to collect and process the data, statistics to describe it and build the model, and some common sense about how bookshops work to decide which questions and features made sense.</w:t>
      </w:r>
    </w:p>
    <w:p>
      <w:pPr>
        <w:jc w:val="both"/>
      </w:pPr>
      <w:r>
        <w:t>I followed the five steps of data science described by Ozdemir (2016):</w:t>
      </w:r>
    </w:p>
    <w:p>
      <w:pPr>
        <w:pStyle w:val="ListBullet"/>
      </w:pPr>
      <w:r>
        <w:t>Ask an interesting question. What affects book prices on the site, do ratings or genres make a difference, and can price be predicted?</w:t>
      </w:r>
    </w:p>
    <w:p>
      <w:pPr>
        <w:pStyle w:val="ListBullet"/>
      </w:pPr>
      <w:r>
        <w:t>Obtain the data. I scraped the whole catalogue with the requests and BeautifulSoup libraries.</w:t>
      </w:r>
    </w:p>
    <w:p>
      <w:pPr>
        <w:pStyle w:val="ListBullet"/>
      </w:pPr>
      <w:r>
        <w:t>Explore the data. I cleaned the raw text into a tidy table, then used summary statistics and charts made with Matplotlib and Seaborn to look for patterns.</w:t>
      </w:r>
    </w:p>
    <w:p>
      <w:pPr>
        <w:pStyle w:val="ListBullet"/>
      </w:pPr>
      <w:r>
        <w:t>Model the data. I trained linear regression models with scikit-learn and tested them on books they had not seen.</w:t>
      </w:r>
    </w:p>
    <w:p>
      <w:pPr>
        <w:pStyle w:val="ListBullet"/>
      </w:pPr>
      <w:r>
        <w:t>Communicate the results. I wrote up the findings in the notebook and in this report, with charts and plain-language explanations.</w:t>
      </w:r>
    </w:p>
    <w:p>
      <w:pPr>
        <w:jc w:val="both"/>
      </w:pPr>
      <w:r>
        <w:t>All the work is in a single Jupyter notebook that runs from top to bottom, so anyone can repeat it and get the same dataset and results.</w:t>
      </w:r>
    </w:p>
    <w:p>
      <w:pPr>
        <w:pStyle w:val="Heading1"/>
      </w:pPr>
      <w:r>
        <w:t>3. Data Acquisition</w:t>
      </w:r>
    </w:p>
    <w:p>
      <w:pPr>
        <w:jc w:val="both"/>
      </w:pPr>
      <w:r>
        <w:t>I used the requests library to download each page and BeautifulSoup to search the HTML and pull out the parts I needed (Mitchell, 2018). Instead of only going through the main listing, I scraped the site one genre at a time. The genre links are in the sidebar of the home page, so I collected those first. Then, for each genre, I went through every listing page. This meant every book came with its genre label, which the main listing doesn't show.</w:t>
      </w:r>
    </w:p>
    <w:p>
      <w:pPr>
        <w:jc w:val="both"/>
      </w:pPr>
      <w:r>
        <w:t>Each book on a listing page sits inside an article tag with the class product_pod. From each one I extracted:</w:t>
      </w:r>
    </w:p>
    <w:p>
      <w:pPr>
        <w:pStyle w:val="ListBullet"/>
      </w:pPr>
      <w:r>
        <w:t>the full title, from the title attribute of the link (the visible text is cut short for long titles);</w:t>
      </w:r>
    </w:p>
    <w:p>
      <w:pPr>
        <w:pStyle w:val="ListBullet"/>
      </w:pPr>
      <w:r>
        <w:t>the price in pounds, from the price_color paragraph;</w:t>
      </w:r>
    </w:p>
    <w:p>
      <w:pPr>
        <w:pStyle w:val="ListBullet"/>
      </w:pPr>
      <w:r>
        <w:t>the star rating, which is stored as a word in the class name, for example "star-rating Three";</w:t>
      </w:r>
    </w:p>
    <w:p>
      <w:pPr>
        <w:pStyle w:val="ListBullet"/>
      </w:pPr>
      <w:r>
        <w:t>the stock status, from the availability paragraph.</w:t>
      </w:r>
    </w:p>
    <w:p>
      <w:pPr>
        <w:jc w:val="both"/>
      </w:pPr>
      <w:r>
        <w:t xml:space="preserve">The listing only says "In stock", so I also visited each book's own page. Its product information table shows the number of copies available, for example "In stock (22 available)". From the same page I collected the UPC (a unique product code), the number of reviews and the book's description. In total I collected </w:t>
      </w:r>
      <w:r>
        <w:rPr>
          <w:highlight w:val="yellow"/>
        </w:rPr>
        <w:t>[number]</w:t>
      </w:r>
      <w:r>
        <w:t xml:space="preserve"> books from </w:t>
      </w:r>
      <w:r>
        <w:rPr>
          <w:highlight w:val="yellow"/>
        </w:rPr>
        <w:t>[number]</w:t>
      </w:r>
      <w:r>
        <w:t xml:space="preserve"> genres, which is well above the 200-book minimum.</w:t>
      </w:r>
    </w:p>
    <w:p>
      <w:pPr>
        <w:jc w:val="both"/>
      </w:pPr>
      <w:r>
        <w:t xml:space="preserve">The main challenge was pagination. Genres with more than 20 books are split over several pages, so my code followed the "next" button until there wasn't one. The book links are also relative paths such as "../../../book_1/index.html", so I used urljoin to turn them into full web addresses. To scrape politely, I checked the site's robots.txt file first. It </w:t>
      </w:r>
      <w:r>
        <w:rPr>
          <w:highlight w:val="yellow"/>
        </w:rPr>
        <w:t>[did / did not]</w:t>
      </w:r>
      <w:r>
        <w:t xml:space="preserve"> list any restrictions. I also identified my scraper in the request header, waited 0.3 seconds between requests, set a timeout and tried failed pages again up to three times. Krotov, Johnson and Silva (2020) point out that scrapers should think about a website's terms, its server load and the kind of data being collected. Here the site was built for scraping practice and holds no personal data, but I still followed these habits. I saved the raw data to books_raw.csv before cleaning it, so the original values are always available to check.</w:t>
      </w:r>
    </w:p>
    <w:p>
      <w:pPr>
        <w:pStyle w:val="Heading1"/>
      </w:pPr>
      <w:r>
        <w:t>4. Data Cleaning and Preparation</w:t>
      </w:r>
    </w:p>
    <w:p>
      <w:pPr>
        <w:jc w:val="both"/>
      </w:pPr>
      <w:r>
        <w:t>Raw scraped data is almost all text and is rarely ready to analyse. My goal was a tidy dataset, where each row is one book, each column is one variable and each cell holds one value (Wickham, 2014). I made the following changes:</w:t>
      </w:r>
    </w:p>
    <w:p>
      <w:pPr>
        <w:pStyle w:val="ListBullet"/>
      </w:pPr>
      <w:r>
        <w:t>Prices. The raw price looked like "Â£51.77". The extra "Â" appears because the page's text encoding was read slightly wrongly. I removed everything except digits and the decimal point and converted the result to a number, so prices can be averaged and modelled.</w:t>
      </w:r>
    </w:p>
    <w:p>
      <w:pPr>
        <w:pStyle w:val="ListBullet"/>
      </w:pPr>
      <w:r>
        <w:t>Ratings. I used a dictionary to map the words "One" to "Five" onto the numbers 1 to 5. A number keeps the natural order of the ratings and can be used in the regression.</w:t>
      </w:r>
    </w:p>
    <w:p>
      <w:pPr>
        <w:pStyle w:val="ListBullet"/>
      </w:pPr>
      <w:r>
        <w:t>Stock. I removed the extra spaces and line breaks from the status text and added a 0/1 in_stock column. I used a regular expression to pull the number of copies out of "(22 available)".</w:t>
      </w:r>
    </w:p>
    <w:p>
      <w:pPr>
        <w:pStyle w:val="ListBullet"/>
      </w:pPr>
      <w:r>
        <w:t>Text fields. I removed extra spaces from titles and genre names. For descriptions, I removed the "...more" ending and replaced missing descriptions with an empty string. I didn't delete those books, because a missing description doesn't make the price or rating wrong. I also counted the words in each title and description to turn the text into simple numeric features.</w:t>
      </w:r>
    </w:p>
    <w:p>
      <w:pPr>
        <w:pStyle w:val="ListBullet"/>
      </w:pPr>
      <w:r>
        <w:t xml:space="preserve">Duplicates. I checked for exact duplicate rows and repeated book URLs and found </w:t>
      </w:r>
      <w:r>
        <w:rPr>
          <w:highlight w:val="yellow"/>
        </w:rPr>
        <w:t>[number]</w:t>
      </w:r>
      <w:r>
        <w:t>. A few titles appear more than once, but they have different UPCs and prices, so they are different products and I kept them.</w:t>
      </w:r>
    </w:p>
    <w:p>
      <w:pPr>
        <w:pStyle w:val="ListBullet"/>
      </w:pPr>
      <w:r>
        <w:t xml:space="preserve">Missing values. Books with no usable price or rating would have been removed, because they can't be analysed, but there were </w:t>
      </w:r>
      <w:r>
        <w:rPr>
          <w:highlight w:val="yellow"/>
        </w:rPr>
        <w:t>[number]</w:t>
      </w:r>
      <w:r>
        <w:t xml:space="preserve">. If a book page had failed to load, its stock quantity would have been filled with the median, so one failed request wouldn't remove a whole book. This happened </w:t>
      </w:r>
      <w:r>
        <w:rPr>
          <w:highlight w:val="yellow"/>
        </w:rPr>
        <w:t>[number]</w:t>
      </w:r>
      <w:r>
        <w:t xml:space="preserve"> times.</w:t>
      </w:r>
    </w:p>
    <w:p>
      <w:pPr>
        <w:jc w:val="both"/>
      </w:pPr>
      <w:r>
        <w:t xml:space="preserve">The final dataset, books_clean.csv, has </w:t>
      </w:r>
      <w:r>
        <w:rPr>
          <w:highlight w:val="yellow"/>
        </w:rPr>
        <w:t>[rows]</w:t>
      </w:r>
      <w:r>
        <w:t xml:space="preserve"> rows and </w:t>
      </w:r>
      <w:r>
        <w:rPr>
          <w:highlight w:val="yellow"/>
        </w:rPr>
        <w:t>[columns]</w:t>
      </w:r>
      <w:r>
        <w:t xml:space="preserve"> columns. Two columns turned out to be the same for every book: </w:t>
      </w:r>
      <w:r>
        <w:rPr>
          <w:highlight w:val="yellow"/>
        </w:rPr>
        <w:t>[e.g. every book was in stock and every book had 0 reviews]</w:t>
      </w:r>
      <w:r>
        <w:t>. They describe the catalogue correctly, but they can't help explain differences in price.</w:t>
      </w:r>
    </w:p>
    <w:p>
      <w:pPr>
        <w:pStyle w:val="Heading1"/>
      </w:pPr>
      <w:r>
        <w:t>5. Data Visualisation and Exploration</w:t>
      </w:r>
    </w:p>
    <w:p>
      <w:pPr>
        <w:jc w:val="both"/>
      </w:pPr>
      <w:r>
        <w:t>I made eight charts, each one answering one of my questions. Kirk (2016) advises choosing the simplest chart that shows the point clearly, so I mostly used bar charts, histograms and scatter plots, with labelled axes and titles.</w:t>
      </w:r>
    </w:p>
    <w:p>
      <w:pPr>
        <w:jc w:val="both"/>
      </w:pPr>
      <w:r>
        <w:t>Figure 1 shows the spread of prices. Prices run from £</w:t>
      </w:r>
      <w:r>
        <w:rPr>
          <w:highlight w:val="yellow"/>
        </w:rPr>
        <w:t>[min]</w:t>
      </w:r>
      <w:r>
        <w:t xml:space="preserve"> to £</w:t>
      </w:r>
      <w:r>
        <w:rPr>
          <w:highlight w:val="yellow"/>
        </w:rPr>
        <w:t>[max]</w:t>
      </w:r>
      <w:r>
        <w:t>, with a mean of £</w:t>
      </w:r>
      <w:r>
        <w:rPr>
          <w:highlight w:val="yellow"/>
        </w:rPr>
        <w:t>[mean]</w:t>
      </w:r>
      <w:r>
        <w:t xml:space="preserve"> and a median of £</w:t>
      </w:r>
      <w:r>
        <w:rPr>
          <w:highlight w:val="yellow"/>
        </w:rPr>
        <w:t>[median]</w:t>
      </w:r>
      <w:r>
        <w:t xml:space="preserve">. The histogram looks </w:t>
      </w:r>
      <w:r>
        <w:rPr>
          <w:highlight w:val="yellow"/>
        </w:rPr>
        <w:t>[fairly flat / bell-shaped / skewed]</w:t>
      </w:r>
      <w:r>
        <w:t xml:space="preserve">, which means </w:t>
      </w:r>
      <w:r>
        <w:rPr>
          <w:highlight w:val="yellow"/>
        </w:rPr>
        <w:t>[e.g. cheap, mid-range and expensive books are all about equally common]</w:t>
      </w:r>
      <w:r>
        <w:t>.</w:t>
      </w:r>
    </w:p>
    <w:p>
      <w:pPr>
        <w:jc w:val="both"/>
      </w:pPr>
      <w:r>
        <w:t xml:space="preserve">Figure 2 counts the books at each rating. The most common rating is </w:t>
      </w:r>
      <w:r>
        <w:rPr>
          <w:highlight w:val="yellow"/>
        </w:rPr>
        <w:t>[rating]</w:t>
      </w:r>
      <w:r>
        <w:t xml:space="preserve"> stars, and </w:t>
      </w:r>
      <w:r>
        <w:rPr>
          <w:highlight w:val="yellow"/>
        </w:rPr>
        <w:t>[describe whether ratings are spread evenly or lean towards low or high]</w:t>
      </w:r>
      <w:r>
        <w:t>.</w:t>
      </w:r>
    </w:p>
    <w:p>
      <w:pPr>
        <w:jc w:val="both"/>
      </w:pPr>
      <w:r>
        <w:t>Figure 3 compares price and rating. The average price per rating ranges from £</w:t>
      </w:r>
      <w:r>
        <w:rPr>
          <w:highlight w:val="yellow"/>
        </w:rPr>
        <w:t>[lowest]</w:t>
      </w:r>
      <w:r>
        <w:t xml:space="preserve"> for </w:t>
      </w:r>
      <w:r>
        <w:rPr>
          <w:highlight w:val="yellow"/>
        </w:rPr>
        <w:t>[rating]</w:t>
      </w:r>
      <w:r>
        <w:t>-star books to £</w:t>
      </w:r>
      <w:r>
        <w:rPr>
          <w:highlight w:val="yellow"/>
        </w:rPr>
        <w:t>[highest]</w:t>
      </w:r>
      <w:r>
        <w:t xml:space="preserve"> for </w:t>
      </w:r>
      <w:r>
        <w:rPr>
          <w:highlight w:val="yellow"/>
        </w:rPr>
        <w:t>[rating]</w:t>
      </w:r>
      <w:r>
        <w:t xml:space="preserve">-star books. The box plots overlap </w:t>
      </w:r>
      <w:r>
        <w:rPr>
          <w:highlight w:val="yellow"/>
        </w:rPr>
        <w:t>[heavily / a little]</w:t>
      </w:r>
      <w:r>
        <w:t xml:space="preserve">, so a book's rating </w:t>
      </w:r>
      <w:r>
        <w:rPr>
          <w:highlight w:val="yellow"/>
        </w:rPr>
        <w:t>[tells us very little / tells us something]</w:t>
      </w:r>
      <w:r>
        <w:t xml:space="preserve"> about its price. Books rated 5 stars tend to cost </w:t>
      </w:r>
      <w:r>
        <w:rPr>
          <w:highlight w:val="yellow"/>
        </w:rPr>
        <w:t>[slightly more / slightly less / about the same]</w:t>
      </w:r>
      <w:r>
        <w:t xml:space="preserve"> compared with books rated 1 star.</w:t>
      </w:r>
    </w:p>
    <w:p>
      <w:pPr>
        <w:jc w:val="both"/>
      </w:pPr>
      <w:r>
        <w:t xml:space="preserve">Figures 4 and 5 look at genres. </w:t>
      </w:r>
      <w:r>
        <w:rPr>
          <w:highlight w:val="yellow"/>
        </w:rPr>
        <w:t>[Genre]</w:t>
      </w:r>
      <w:r>
        <w:t xml:space="preserve"> and </w:t>
      </w:r>
      <w:r>
        <w:rPr>
          <w:highlight w:val="yellow"/>
        </w:rPr>
        <w:t>[genre]</w:t>
      </w:r>
      <w:r>
        <w:t xml:space="preserve"> have the most books, while many genres have only a few. Among genres with at least 10 books, the most expensive on average is </w:t>
      </w:r>
      <w:r>
        <w:rPr>
          <w:highlight w:val="yellow"/>
        </w:rPr>
        <w:t>[genre]</w:t>
      </w:r>
      <w:r>
        <w:t xml:space="preserve"> (£</w:t>
      </w:r>
      <w:r>
        <w:rPr>
          <w:highlight w:val="yellow"/>
        </w:rPr>
        <w:t>[price]</w:t>
      </w:r>
      <w:r>
        <w:t xml:space="preserve">) and the cheapest is </w:t>
      </w:r>
      <w:r>
        <w:rPr>
          <w:highlight w:val="yellow"/>
        </w:rPr>
        <w:t>[genre]</w:t>
      </w:r>
      <w:r>
        <w:t xml:space="preserve"> (£</w:t>
      </w:r>
      <w:r>
        <w:rPr>
          <w:highlight w:val="yellow"/>
        </w:rPr>
        <w:t>[price]</w:t>
      </w:r>
      <w:r>
        <w:t xml:space="preserve">). This difference </w:t>
      </w:r>
      <w:r>
        <w:rPr>
          <w:highlight w:val="yellow"/>
        </w:rPr>
        <w:t>[is / is not]</w:t>
      </w:r>
      <w:r>
        <w:t xml:space="preserve"> large compared with the overall spread of prices.</w:t>
      </w:r>
    </w:p>
    <w:p>
      <w:pPr>
        <w:jc w:val="both"/>
      </w:pPr>
      <w:r>
        <w:t xml:space="preserve">Figure 6 shows that </w:t>
      </w:r>
      <w:r>
        <w:rPr>
          <w:highlight w:val="yellow"/>
        </w:rPr>
        <w:t>[all / most]</w:t>
      </w:r>
      <w:r>
        <w:t xml:space="preserve"> books were in stock, with between </w:t>
      </w:r>
      <w:r>
        <w:rPr>
          <w:highlight w:val="yellow"/>
        </w:rPr>
        <w:t>[min]</w:t>
      </w:r>
      <w:r>
        <w:t xml:space="preserve"> and </w:t>
      </w:r>
      <w:r>
        <w:rPr>
          <w:highlight w:val="yellow"/>
        </w:rPr>
        <w:t>[max]</w:t>
      </w:r>
      <w:r>
        <w:t xml:space="preserve"> copies available. Figure 7 plots price against the number of copies and against description length, and the trend lines are </w:t>
      </w:r>
      <w:r>
        <w:rPr>
          <w:highlight w:val="yellow"/>
        </w:rPr>
        <w:t>[almost flat / sloped]</w:t>
      </w:r>
      <w:r>
        <w:t xml:space="preserve">. Figure 8 confirms this. The strongest correlation with price is </w:t>
      </w:r>
      <w:r>
        <w:rPr>
          <w:highlight w:val="yellow"/>
        </w:rPr>
        <w:t>[variable]</w:t>
      </w:r>
      <w:r>
        <w:t xml:space="preserve"> at </w:t>
      </w:r>
      <w:r>
        <w:rPr>
          <w:highlight w:val="yellow"/>
        </w:rPr>
        <w:t>[value]</w:t>
      </w:r>
      <w:r>
        <w:t xml:space="preserve">, which is </w:t>
      </w:r>
      <w:r>
        <w:rPr>
          <w:highlight w:val="yellow"/>
        </w:rPr>
        <w:t>[very weak / weak / moderate]</w:t>
      </w:r>
      <w:r>
        <w:t>.</w:t>
      </w:r>
    </w:p>
    <w:p>
      <w:pPr>
        <w:jc w:val="both"/>
      </w:pPr>
      <w:r>
        <w:t xml:space="preserve">Overall, the exploration suggests that </w:t>
      </w:r>
      <w:r>
        <w:rPr>
          <w:highlight w:val="yellow"/>
        </w:rPr>
        <w:t>[summarise in one sentence, e.g. none of the information on the website is strongly linked to price]</w:t>
      </w:r>
      <w:r>
        <w:t>.</w:t>
      </w:r>
    </w:p>
    <w:p>
      <w:pPr>
        <w:pStyle w:val="Heading1"/>
      </w:pPr>
      <w:r>
        <w:t>6. Predictive Modelling</w:t>
      </w:r>
    </w:p>
    <w:p>
      <w:pPr>
        <w:jc w:val="both"/>
      </w:pPr>
      <w:r>
        <w:t>Linear regression is a supervised learning method. It learns from examples where the answer is already known and fits an equation of the form y = β₀ + β₁x₁ + β₂x₂ + … + βₙxₙ, where y is the price, β₀ is the intercept and each β is a coefficient that shows how much the price changes when that feature goes up by one (James et al., 2013). I chose it because it is simple and its coefficients are easy to explain to a business audience.</w:t>
      </w:r>
    </w:p>
    <w:p>
      <w:pPr>
        <w:jc w:val="both"/>
      </w:pPr>
      <w:r>
        <w:t>For the modelling dataset I used features that a shop could see before setting a price: the star rating, the number of copies in stock, title length, description length and genre. Genre is text, so I turned it into 0/1 dummy columns with pandas (McKinney, 2017). Genres with fewer than 10 books were grouped as "Other" so each dummy column had enough examples. I left out in_stock and the number of reviews because they never changed. I also left out the raw text, because analysing it properly would need methods beyond this course.</w:t>
      </w:r>
    </w:p>
    <w:p>
      <w:pPr>
        <w:jc w:val="both"/>
      </w:pPr>
      <w:r>
        <w:t>I split the data so that 80% was used for training and 20% for testing, with a fixed random_state so the result can be repeated (VanderPlas, 2016). I compared three approaches. The baseline simply guesses the average training price for every book. Model 1 uses only the rating. Model 2 uses all the features. I measured each one with MAE (the average error in pounds), MSE (the average squared error), RMSE (the square root of MSE, back in pounds) and R² (how much of the variation in price the model explains).</w:t>
      </w:r>
    </w:p>
    <w:p>
      <w:pPr>
        <w:jc w:val="both"/>
      </w:pPr>
      <w:r>
        <w:t>On the test set the baseline had an MAE of £</w:t>
      </w:r>
      <w:r>
        <w:rPr>
          <w:highlight w:val="yellow"/>
        </w:rPr>
        <w:t>[value]</w:t>
      </w:r>
      <w:r>
        <w:t>. Model 1 had an MAE of £</w:t>
      </w:r>
      <w:r>
        <w:rPr>
          <w:highlight w:val="yellow"/>
        </w:rPr>
        <w:t>[value]</w:t>
      </w:r>
      <w:r>
        <w:t>, an RMSE of £</w:t>
      </w:r>
      <w:r>
        <w:rPr>
          <w:highlight w:val="yellow"/>
        </w:rPr>
        <w:t>[value]</w:t>
      </w:r>
      <w:r>
        <w:t xml:space="preserve"> and an R² of </w:t>
      </w:r>
      <w:r>
        <w:rPr>
          <w:highlight w:val="yellow"/>
        </w:rPr>
        <w:t>[value]</w:t>
      </w:r>
      <w:r>
        <w:t>. Model 2 had an MAE of £</w:t>
      </w:r>
      <w:r>
        <w:rPr>
          <w:highlight w:val="yellow"/>
        </w:rPr>
        <w:t>[value]</w:t>
      </w:r>
      <w:r>
        <w:t>, an RMSE of £</w:t>
      </w:r>
      <w:r>
        <w:rPr>
          <w:highlight w:val="yellow"/>
        </w:rPr>
        <w:t>[value]</w:t>
      </w:r>
      <w:r>
        <w:t xml:space="preserve"> and an R² of </w:t>
      </w:r>
      <w:r>
        <w:rPr>
          <w:highlight w:val="yellow"/>
        </w:rPr>
        <w:t>[value]</w:t>
      </w:r>
      <w:r>
        <w:t xml:space="preserve">. Its R² on the training data was </w:t>
      </w:r>
      <w:r>
        <w:rPr>
          <w:highlight w:val="yellow"/>
        </w:rPr>
        <w:t>[value]</w:t>
      </w:r>
      <w:r>
        <w:t xml:space="preserve">. </w:t>
      </w:r>
      <w:r>
        <w:rPr>
          <w:highlight w:val="yellow"/>
        </w:rPr>
        <w:t>[Explain: e.g. neither model beat the baseline by much, and an R² close to zero means the features explain almost none of the differences in price.]</w:t>
      </w:r>
      <w:r>
        <w:t xml:space="preserve"> Model 2's coefficient for rating was </w:t>
      </w:r>
      <w:r>
        <w:rPr>
          <w:highlight w:val="yellow"/>
        </w:rPr>
        <w:t>[value]</w:t>
      </w:r>
      <w:r>
        <w:t>, which means each extra star changes the predicted price by about £</w:t>
      </w:r>
      <w:r>
        <w:rPr>
          <w:highlight w:val="yellow"/>
        </w:rPr>
        <w:t>[value]</w:t>
      </w:r>
      <w:r>
        <w:t xml:space="preserve"> when the other features are kept the same. </w:t>
      </w:r>
      <w:r>
        <w:rPr>
          <w:highlight w:val="yellow"/>
        </w:rPr>
        <w:t>[Comment on one more coefficient.]</w:t>
      </w:r>
      <w:r>
        <w:t xml:space="preserve"> Figure 9 shows the predictions </w:t>
      </w:r>
      <w:r>
        <w:rPr>
          <w:highlight w:val="yellow"/>
        </w:rPr>
        <w:t>[bunched around the average instead of following the diagonal line]</w:t>
      </w:r>
      <w:r>
        <w:t>.</w:t>
      </w:r>
    </w:p>
    <w:p>
      <w:pPr>
        <w:jc w:val="both"/>
      </w:pPr>
      <w:r>
        <w:t>The model has clear limitations. The relationships between the features and price are weak, so a straight-line model has little to work with. Important price drivers such as author, publisher, format, page count and demand aren't on the website at all. Grouping small genres means the model knows nothing specific about them. Books to Scrape is also a practice site, so its prices may have been generated without following real market logic. A low R² here is a genuine finding about the data and doesn't mean the code is wrong.</w:t>
      </w:r>
    </w:p>
    <w:p>
      <w:pPr>
        <w:pStyle w:val="Heading1"/>
      </w:pPr>
      <w:r>
        <w:t>7. Discussion of Insights</w:t>
      </w:r>
    </w:p>
    <w:p>
      <w:pPr>
        <w:jc w:val="both"/>
      </w:pPr>
      <w:r>
        <w:rPr>
          <w:highlight w:val="yellow"/>
        </w:rPr>
        <w:t>[Write 2–3 short paragraphs drawing the findings together.]</w:t>
      </w:r>
      <w:r>
        <w:t xml:space="preserve"> Points to cover:</w:t>
      </w:r>
    </w:p>
    <w:p>
      <w:pPr>
        <w:pStyle w:val="ListBullet"/>
      </w:pPr>
      <w:r>
        <w:t>how wide the price range is and whether there is a typical price point;</w:t>
      </w:r>
    </w:p>
    <w:p>
      <w:pPr>
        <w:pStyle w:val="ListBullet"/>
      </w:pPr>
      <w:r>
        <w:t>whether rating and price are linked, which tells retailers whether well-reviewed books are being sold at a premium;</w:t>
      </w:r>
    </w:p>
    <w:p>
      <w:pPr>
        <w:pStyle w:val="ListBullet"/>
      </w:pPr>
      <w:r>
        <w:t>which genres are priced higher or lower, and how many books each genre has;</w:t>
      </w:r>
    </w:p>
    <w:p>
      <w:pPr>
        <w:pStyle w:val="ListBullet"/>
      </w:pPr>
      <w:r>
        <w:t>what the stock figures say about availability;</w:t>
      </w:r>
    </w:p>
    <w:p>
      <w:pPr>
        <w:pStyle w:val="ListBullet"/>
      </w:pPr>
      <w:r>
        <w:t>what the model results say about how predictable prices are from the information listed.</w:t>
      </w:r>
    </w:p>
    <w:p>
      <w:pPr>
        <w:pStyle w:val="Heading1"/>
      </w:pPr>
      <w:r>
        <w:t>8. Recommendations</w:t>
      </w:r>
    </w:p>
    <w:p>
      <w:pPr>
        <w:jc w:val="both"/>
      </w:pPr>
      <w:r>
        <w:rPr>
          <w:highlight w:val="yellow"/>
        </w:rPr>
        <w:t>[Adjust these so they match your results.]</w:t>
      </w:r>
    </w:p>
    <w:p>
      <w:pPr>
        <w:pStyle w:val="ListBullet"/>
      </w:pPr>
      <w:r>
        <w:t>Retailers: rating doesn't appear to drive price on this site, so retailers shouldn't assume that customers will pay more for highly rated books. They could test pricing based on ratings carefully, starting with genres where demand is strongest.</w:t>
      </w:r>
    </w:p>
    <w:p>
      <w:pPr>
        <w:pStyle w:val="ListBullet"/>
      </w:pPr>
      <w:r>
        <w:t xml:space="preserve">Retailers: genres with few titles, such as </w:t>
      </w:r>
      <w:r>
        <w:rPr>
          <w:highlight w:val="yellow"/>
        </w:rPr>
        <w:t>[genre]</w:t>
      </w:r>
      <w:r>
        <w:t>, are gaps in the catalogue that could be filled to attract more customers.</w:t>
      </w:r>
    </w:p>
    <w:p>
      <w:pPr>
        <w:pStyle w:val="ListBullet"/>
      </w:pPr>
      <w:r>
        <w:t>Publishers: to build a pricing model that actually works, they should collect richer data such as author, format, page count, sales and real review text, because listing details alone don't explain prices.</w:t>
      </w:r>
    </w:p>
    <w:p>
      <w:pPr>
        <w:pStyle w:val="ListBullet"/>
      </w:pPr>
      <w:r>
        <w:t>Book buyers: since higher-rated books aren't consistently more expensive here, buyers can often find well-rated books at lower prices by comparing within a genre.</w:t>
      </w:r>
    </w:p>
    <w:p>
      <w:pPr>
        <w:pStyle w:val="ListBullet"/>
      </w:pPr>
      <w:r>
        <w:t>The analytics team: repeat the analysis on real shop data, and try models that can capture non-linear patterns once more features are available.</w:t>
      </w:r>
    </w:p>
    <w:p>
      <w:pPr>
        <w:pStyle w:val="Heading1"/>
      </w:pPr>
      <w:r>
        <w:t>9. Conclusion</w:t>
      </w:r>
    </w:p>
    <w:p>
      <w:pPr>
        <w:jc w:val="both"/>
      </w:pPr>
      <w:r>
        <w:t xml:space="preserve">I built a complete pipeline that scraped </w:t>
      </w:r>
      <w:r>
        <w:rPr>
          <w:highlight w:val="yellow"/>
        </w:rPr>
        <w:t>[number]</w:t>
      </w:r>
      <w:r>
        <w:t xml:space="preserve"> books from Books to Scrape with BeautifulSoup, cleaned the raw text into a tidy dataset, explored it with eight charts and tested linear regression models for predicting price. The main finding is that </w:t>
      </w:r>
      <w:r>
        <w:rPr>
          <w:highlight w:val="yellow"/>
        </w:rPr>
        <w:t>[one-sentence summary of the exploration]</w:t>
      </w:r>
      <w:r>
        <w:t xml:space="preserve">, and the best model reached an R² of only </w:t>
      </w:r>
      <w:r>
        <w:rPr>
          <w:highlight w:val="yellow"/>
        </w:rPr>
        <w:t>[value]</w:t>
      </w:r>
      <w:r>
        <w:t xml:space="preserve"> on unseen books. In other words, the information on the website explains very little of the variation in price.</w:t>
      </w:r>
    </w:p>
    <w:p>
      <w:pPr>
        <w:jc w:val="both"/>
      </w:pPr>
      <w:r>
        <w:t>The project showed me how much of data science is collecting and cleaning data before any modelling can happen. It also showed me that a weak model can still be a useful result if it's explained honestly. To improve the project, I would collect more features from a real bookshop, use the description text more fully, and compare linear regression with other models. I would also repeat the scrape over time to look for price changes.</w:t>
      </w:r>
    </w:p>
    <w:p>
      <w:pPr>
        <w:pStyle w:val="Heading1"/>
      </w:pPr>
      <w:r>
        <w:t>References</w:t>
      </w:r>
    </w:p>
    <w:p>
      <w:pPr>
        <w:ind w:left="720" w:hanging="720"/>
      </w:pPr>
      <w:r>
        <w:t xml:space="preserve">James, G., Witten, D., Hastie, T. and Tibshirani, R. (2013) </w:t>
      </w:r>
      <w:r>
        <w:rPr>
          <w:i/>
        </w:rPr>
        <w:t>An introduction to statistical learning: with applications in R</w:t>
      </w:r>
      <w:r>
        <w:t>. New York: Springer.</w:t>
      </w:r>
    </w:p>
    <w:p>
      <w:pPr>
        <w:ind w:left="720" w:hanging="720"/>
      </w:pPr>
      <w:r>
        <w:t xml:space="preserve">Kirk, A. (2016) </w:t>
      </w:r>
      <w:r>
        <w:rPr>
          <w:i/>
        </w:rPr>
        <w:t>Data visualisation: a handbook for data driven design</w:t>
      </w:r>
      <w:r>
        <w:t>. London: SAGE Publications.</w:t>
      </w:r>
    </w:p>
    <w:p>
      <w:pPr>
        <w:ind w:left="720" w:hanging="720"/>
      </w:pPr>
      <w:r>
        <w:t xml:space="preserve">Krotov, V., Johnson, L. and Silva, L. (2020) 'Tutorial: legality and ethics of web scraping', </w:t>
      </w:r>
      <w:r>
        <w:rPr>
          <w:i/>
        </w:rPr>
        <w:t>Communications of the Association for Information Systems</w:t>
      </w:r>
      <w:r>
        <w:t>, 47, Article 22.</w:t>
      </w:r>
    </w:p>
    <w:p>
      <w:pPr>
        <w:ind w:left="720" w:hanging="720"/>
      </w:pPr>
      <w:r>
        <w:t xml:space="preserve">McKinney, W. (2017) </w:t>
      </w:r>
      <w:r>
        <w:rPr>
          <w:i/>
        </w:rPr>
        <w:t>Python for data analysis: data wrangling with pandas, NumPy, and IPython</w:t>
      </w:r>
      <w:r>
        <w:t>. 2nd edn. Sebastopol, CA: O'Reilly Media.</w:t>
      </w:r>
    </w:p>
    <w:p>
      <w:pPr>
        <w:ind w:left="720" w:hanging="720"/>
      </w:pPr>
      <w:r>
        <w:t xml:space="preserve">Mitchell, R. (2018) </w:t>
      </w:r>
      <w:r>
        <w:rPr>
          <w:i/>
        </w:rPr>
        <w:t>Web scraping with Python: collecting more data from the modern web</w:t>
      </w:r>
      <w:r>
        <w:t>. 2nd edn. Sebastopol, CA: O'Reilly Media.</w:t>
      </w:r>
    </w:p>
    <w:p>
      <w:pPr>
        <w:ind w:left="720" w:hanging="720"/>
      </w:pPr>
      <w:r>
        <w:t xml:space="preserve">Ozdemir, S. (2016) </w:t>
      </w:r>
      <w:r>
        <w:rPr>
          <w:i/>
        </w:rPr>
        <w:t>Principles of data science</w:t>
      </w:r>
      <w:r>
        <w:t>. Birmingham: Packt Publishing.</w:t>
      </w:r>
    </w:p>
    <w:p>
      <w:pPr>
        <w:ind w:left="720" w:hanging="720"/>
      </w:pPr>
      <w:r>
        <w:t xml:space="preserve">VanderPlas, J. (2016) </w:t>
      </w:r>
      <w:r>
        <w:rPr>
          <w:i/>
        </w:rPr>
        <w:t>Python data science handbook: essential tools for working with data</w:t>
      </w:r>
      <w:r>
        <w:t>. Sebastopol, CA: O'Reilly Media.</w:t>
      </w:r>
    </w:p>
    <w:p>
      <w:pPr>
        <w:ind w:left="720" w:hanging="720"/>
      </w:pPr>
      <w:r>
        <w:t xml:space="preserve">Wickham, H. (2014) 'Tidy data', </w:t>
      </w:r>
      <w:r>
        <w:rPr>
          <w:i/>
        </w:rPr>
        <w:t>Journal of Statistical Software</w:t>
      </w:r>
      <w:r>
        <w:t>, 59(10), pp. 1-23. doi:10.18637/jss.v059.i10.</w:t>
      </w:r>
    </w:p>
    <w:p>
      <w:pPr>
        <w:pStyle w:val="Heading1"/>
      </w:pPr>
      <w:r>
        <w:t>Appendix: Project files</w:t>
      </w:r>
    </w:p>
    <w:p>
      <w:pPr>
        <w:pStyle w:val="ListBullet"/>
      </w:pPr>
      <w:r>
        <w:t>books_to_scrape_analysis.ipynb: the full Jupyter notebook, from scraping to modelling.</w:t>
      </w:r>
    </w:p>
    <w:p>
      <w:pPr>
        <w:pStyle w:val="ListBullet"/>
      </w:pPr>
      <w:r>
        <w:t>books_raw.csv: the data exactly as scraped.</w:t>
      </w:r>
    </w:p>
    <w:p>
      <w:pPr>
        <w:pStyle w:val="ListBullet"/>
      </w:pPr>
      <w:r>
        <w:t>books_clean.csv: the final cleaned dataset used for the analysis and model.</w:t>
      </w:r>
    </w:p>
    <w:p>
      <w:pPr>
        <w:pStyle w:val="ListBullet"/>
      </w:pPr>
      <w:r>
        <w:rPr>
          <w:highlight w:val="yellow"/>
        </w:rPr>
        <w:t>[Optionally paste key figures here, e.g. Figures 1, 3, 5 and 9 from the notebook.]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eastAsia="Times New Roman" w:cs="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